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RKPT TECH LTD — One-Page Scrolling Website</w:t>
        <w:br/>
        <w:t>Developer Content &amp; Build Brief</w:t>
      </w:r>
    </w:p>
    <w:p>
      <w:pPr>
        <w:jc w:val="center"/>
      </w:pPr>
      <w:r>
        <w:rPr>
          <w:sz w:val="22"/>
        </w:rPr>
        <w:t>One-page scrolling website • Business Services first • Technology second</w:t>
      </w:r>
    </w:p>
    <w:p>
      <w:pPr>
        <w:pStyle w:val="Heading1"/>
      </w:pPr>
      <w:r>
        <w:t>01. WEBSITE OBJECTIVE</w:t>
      </w:r>
    </w:p>
    <w:p>
      <w:r>
        <w:t>Build one clean, premium, one-page scrolling website for RKPT TECH LTD. The website must position RKPT first as a Business Services and Company Setup partner, and second as a Technology partner.</w:t>
      </w:r>
    </w:p>
    <w:p>
      <w:r>
        <w:t>Primary message: BUSINESS. TECHNOLOGY. COMPLIANCE. GROWTH.</w:t>
      </w:r>
    </w:p>
    <w:p>
      <w:r>
        <w:t>Secondary message: Build. Operate. Transform. Protect. Grow.</w:t>
      </w:r>
    </w:p>
    <w:p>
      <w:r>
        <w:t>Core proposition: We don't just help you register a company. We help you build the infrastructure required to operate, protect and grow it.</w:t>
      </w:r>
    </w:p>
    <w:p>
      <w:r>
        <w:t>Important: Do NOT present RKPT as an e-commerce service provider. Remove all e-commerce services and e-commerce service claims from the website.</w:t>
      </w:r>
    </w:p>
    <w:p/>
    <w:p>
      <w:pPr>
        <w:pStyle w:val="Heading1"/>
      </w:pPr>
      <w:r>
        <w:t>02. HEADER / NAVIGATION</w:t>
      </w:r>
    </w:p>
    <w:p>
      <w:r>
        <w:t>Logo: RKPT TECH LTD</w:t>
      </w:r>
    </w:p>
    <w:p>
      <w:r>
        <w:t>Navigation should remain simple because this is a one-page website:</w:t>
      </w:r>
    </w:p>
    <w:p>
      <w:r>
        <w:t>Home | Business Services | Technology | Global Hubs | Industries | About | Contact</w:t>
      </w:r>
    </w:p>
    <w:p>
      <w:r>
        <w:t>Right-side primary CTA: BOOK A CONSULTATION</w:t>
      </w:r>
    </w:p>
    <w:p>
      <w:r>
        <w:t>On mobile: hamburger menu + persistent Book a Consultation button.</w:t>
      </w:r>
    </w:p>
    <w:p>
      <w:r>
        <w:t>Use smooth-scroll anchors to each section.</w:t>
      </w:r>
    </w:p>
    <w:p/>
    <w:p>
      <w:pPr>
        <w:pStyle w:val="Heading1"/>
      </w:pPr>
      <w:r>
        <w:t>03. HERO SECTION — FIRST SCREEN</w:t>
      </w:r>
    </w:p>
    <w:p>
      <w:r>
        <w:t>Eyebrow: GLOBAL BUSINESS &amp; TECHNOLOGY SOLUTIONS</w:t>
      </w:r>
    </w:p>
    <w:p>
      <w:r>
        <w:t>Headline:</w:t>
      </w:r>
    </w:p>
    <w:p>
      <w:r>
        <w:t>Build Your Business. Transform Your Operations. Protect Your Future.</w:t>
      </w:r>
    </w:p>
    <w:p>
      <w:r>
        <w:t>Supporting text:</w:t>
      </w:r>
    </w:p>
    <w:p>
      <w:r>
        <w:t>RKPT TECH LTD helps individuals, entrepreneurs, startups and established companies establish, operate and expand across international markets. We combine business setup, compliance, financial and immigration support with IT, AI, software and cybersecurity solutions.</w:t>
      </w:r>
    </w:p>
    <w:p>
      <w:r>
        <w:t>Short trust line:</w:t>
      </w:r>
    </w:p>
    <w:p>
      <w:r>
        <w:t>One Global Partner. Seven Business Hubs.</w:t>
      </w:r>
    </w:p>
    <w:p>
      <w:r>
        <w:t>Primary CTA: BOOK A CONSULTATION</w:t>
      </w:r>
    </w:p>
    <w:p>
      <w:r>
        <w:t>Secondary CTA: EXPLORE OUR SERVICES</w:t>
      </w:r>
    </w:p>
    <w:p>
      <w:r>
        <w:t>Visual direction:</w:t>
      </w:r>
    </w:p>
    <w:p>
      <w:r>
        <w:t>Premium international business/technology look. Use subtle world-map or connected-hub visual. Avoid generic handshake stock photography.</w:t>
      </w:r>
    </w:p>
    <w:p/>
    <w:p>
      <w:pPr>
        <w:pStyle w:val="Heading1"/>
      </w:pPr>
      <w:r>
        <w:t>04. GLOBAL HUB SELECTOR</w:t>
      </w:r>
    </w:p>
    <w:p>
      <w:r>
        <w:t>Section title:</w:t>
      </w:r>
    </w:p>
    <w:p>
      <w:r>
        <w:t>One Global Platform. Multiple Markets.</w:t>
      </w:r>
    </w:p>
    <w:p>
      <w:r>
        <w:t>Intro:</w:t>
      </w:r>
    </w:p>
    <w:p>
      <w:r>
        <w:t>Our global hubs connect clients with local business support, compliance guidance and technology capabilities across key international markets.</w:t>
      </w:r>
    </w:p>
    <w:p>
      <w:r>
        <w:t>Display seven clickable hub cards/buttons:</w:t>
      </w:r>
    </w:p>
    <w:p>
      <w:r>
        <w:t>PORTUGAL — EU Business &amp; Company Formation Hub</w:t>
      </w:r>
    </w:p>
    <w:p>
      <w:r>
        <w:t>UK — UK Business &amp; Technology Hub</w:t>
      </w:r>
    </w:p>
    <w:p>
      <w:r>
        <w:t>IRELAND — EU Business &amp; Technology Hub</w:t>
      </w:r>
    </w:p>
    <w:p>
      <w:r>
        <w:t>SWITZERLAND — Swiss Business Hub</w:t>
      </w:r>
    </w:p>
    <w:p>
      <w:r>
        <w:t>USA — North American Business Hub</w:t>
      </w:r>
    </w:p>
    <w:p>
      <w:r>
        <w:t>DUBAI / UAE — Middle East Business Hub</w:t>
      </w:r>
    </w:p>
    <w:p>
      <w:r>
        <w:t>INDIA — Technology &amp; Delivery Hub</w:t>
      </w:r>
    </w:p>
    <w:p>
      <w:r>
        <w:t>Each hub card should link to a future dedicated country page or open a hub-specific enquiry/consultation.</w:t>
      </w:r>
    </w:p>
    <w:p/>
    <w:p>
      <w:pPr>
        <w:pStyle w:val="Heading1"/>
      </w:pPr>
      <w:r>
        <w:t>05. BUSINESS SERVICES — MAIN SERVICE SECTION</w:t>
      </w:r>
    </w:p>
    <w:p>
      <w:r>
        <w:t>Section title:</w:t>
      </w:r>
    </w:p>
    <w:p>
      <w:r>
        <w:t>Business Services</w:t>
      </w:r>
    </w:p>
    <w:p>
      <w:r>
        <w:t>Intro:</w:t>
      </w:r>
    </w:p>
    <w:p>
      <w:r>
        <w:t>From company formation to ongoing compliance and international expansion, we help clients establish and operate businesses with a clear, structured approach.</w:t>
      </w:r>
    </w:p>
    <w:p>
      <w:r>
        <w:rPr>
          <w:b/>
        </w:rPr>
        <w:t>SERVICE 01 — Company Formation &amp; Business Setup</w:t>
        <w:br/>
        <w:t>• Business structure consultation</w:t>
        <w:br/>
        <w:t>• Company registration and incorporation</w:t>
        <w:br/>
        <w:t>• Shareholder and director documentation</w:t>
        <w:br/>
        <w:t>• Registered office support</w:t>
        <w:br/>
        <w:t>• Business licences and permits</w:t>
        <w:br/>
        <w:t>• VAT registration and tax identification</w:t>
        <w:br/>
        <w:t>• Articles of association and statutory filings</w:t>
        <w:br/>
        <w:t>• Local representation where required</w:t>
      </w:r>
    </w:p>
    <w:p>
      <w:r>
        <w:rPr>
          <w:b/>
        </w:rPr>
        <w:t>SERVICE 02 — Legal, Regulatory &amp; Compliance Support</w:t>
        <w:br/>
        <w:t>• Regulatory requirements and compliance coordination</w:t>
        <w:br/>
        <w:t>• Statutory filings and company secretarial support</w:t>
        <w:br/>
        <w:t>• Regulatory monitoring</w:t>
        <w:br/>
        <w:t>• Risk and compliance advisory</w:t>
        <w:br/>
        <w:t>• Coordination with appropriately qualified professionals where regulated legal advice is required</w:t>
      </w:r>
    </w:p>
    <w:p>
      <w:r>
        <w:rPr>
          <w:b/>
        </w:rPr>
        <w:t>SERVICE 03 — Accounting &amp; Tax</w:t>
        <w:br/>
        <w:t>• Bookkeeping and ledger management</w:t>
        <w:br/>
        <w:t>• Monthly, quarterly and annual financial reporting</w:t>
        <w:br/>
        <w:t>• Payroll management</w:t>
        <w:br/>
        <w:t>• Expense and invoice processing</w:t>
        <w:br/>
        <w:t>• Audit preparation support</w:t>
        <w:br/>
        <w:t>• Corporate tax compliance</w:t>
        <w:br/>
        <w:t>• VAT returns and reporting</w:t>
        <w:br/>
        <w:t>• Tax planning and efficiency support</w:t>
        <w:br/>
        <w:t>• Double-taxation treaty guidance</w:t>
        <w:br/>
        <w:t>• Tax authority representation/coordination where applicable</w:t>
      </w:r>
    </w:p>
    <w:p>
      <w:r>
        <w:rPr>
          <w:b/>
        </w:rPr>
        <w:t>SERVICE 04 — Business Banking &amp; Payments</w:t>
        <w:br/>
        <w:t>• Bank selection based on business profile</w:t>
        <w:br/>
        <w:t>• Corporate and personal account application support</w:t>
        <w:br/>
        <w:t>• Documentation preparation</w:t>
        <w:br/>
        <w:t>• Liaison with traditional and digital banks</w:t>
        <w:br/>
        <w:t>• FinTech and EMI account setup support</w:t>
        <w:br/>
        <w:t>• Payment gateway and merchant account support</w:t>
        <w:br/>
        <w:t>• Ongoing banking compliance support</w:t>
      </w:r>
    </w:p>
    <w:p>
      <w:r>
        <w:rPr>
          <w:b/>
        </w:rPr>
        <w:t>SERVICE 05 — Immigration &amp; Relocation</w:t>
        <w:br/>
        <w:t>• Business and entrepreneur visa support</w:t>
        <w:br/>
        <w:t>• Investor and startup programme support</w:t>
        <w:br/>
        <w:t>• Work and residence permit support</w:t>
        <w:br/>
        <w:t>• Family reunification support</w:t>
        <w:br/>
        <w:t>• Renewals and permanent residence support</w:t>
        <w:br/>
        <w:t>• Citizenship advisory where applicable</w:t>
        <w:br/>
        <w:t>• Address registration</w:t>
        <w:br/>
        <w:t>• Social security registration</w:t>
        <w:br/>
        <w:t>• Healthcare enrolment</w:t>
        <w:br/>
        <w:t>• Local compliance orientation</w:t>
      </w:r>
    </w:p>
    <w:p>
      <w:r>
        <w:rPr>
          <w:b/>
        </w:rPr>
        <w:t>SERVICE 06 — Business Consulting &amp; Advisory</w:t>
        <w:br/>
        <w:t>• Business plan development</w:t>
        <w:br/>
        <w:t>• Market-entry strategy</w:t>
        <w:br/>
        <w:t>• Feasibility studies</w:t>
        <w:br/>
        <w:t>• Financial modelling</w:t>
        <w:br/>
        <w:t>• Investor pitch decks</w:t>
        <w:br/>
        <w:t>• Virtual office services</w:t>
        <w:br/>
        <w:t>• Business expansion advisory</w:t>
        <w:br/>
        <w:t>• EU market compliance consulting</w:t>
      </w:r>
    </w:p>
    <w:p>
      <w:r>
        <w:t>CTA after services:</w:t>
      </w:r>
    </w:p>
    <w:p>
      <w:r>
        <w:t>Tell Us What You Need</w:t>
      </w:r>
    </w:p>
    <w:p/>
    <w:p>
      <w:pPr>
        <w:pStyle w:val="Heading1"/>
      </w:pPr>
      <w:r>
        <w:t>06. TECHNOLOGY SERVICES — SECOND</w:t>
      </w:r>
    </w:p>
    <w:p>
      <w:r>
        <w:t>Section title:</w:t>
      </w:r>
    </w:p>
    <w:p>
      <w:r>
        <w:t>Technology Solutions</w:t>
      </w:r>
    </w:p>
    <w:p>
      <w:r>
        <w:t>Intro:</w:t>
      </w:r>
    </w:p>
    <w:p>
      <w:r>
        <w:t>Technology should make your business easier to operate, more secure and more scalable. We design practical digital solutions around your business requirements.</w:t>
      </w:r>
    </w:p>
    <w:p>
      <w:r>
        <w:rPr>
          <w:b/>
        </w:rPr>
        <w:t>SERVICE 01 — IT Support &amp; Managed IT</w:t>
        <w:br/>
        <w:t>• Business IT support</w:t>
        <w:br/>
        <w:t>• User and device support</w:t>
        <w:br/>
        <w:t>• Microsoft/cloud environment support</w:t>
        <w:br/>
        <w:t>• Business systems support</w:t>
        <w:br/>
        <w:t>• IT troubleshooting and maintenance</w:t>
        <w:br/>
        <w:t>• Ongoing technical support</w:t>
      </w:r>
    </w:p>
    <w:p>
      <w:r>
        <w:rPr>
          <w:b/>
        </w:rPr>
        <w:t>SERVICE 02 — AI Integration</w:t>
        <w:br/>
        <w:t>• AI readiness assessment</w:t>
        <w:br/>
        <w:t>• AI integration into business workflows</w:t>
        <w:br/>
        <w:t>• AI-powered productivity solutions</w:t>
        <w:br/>
        <w:t>• Document and knowledge automation</w:t>
        <w:br/>
        <w:t>• Customer-service and internal AI solutions</w:t>
        <w:br/>
        <w:t>• AI workflow monitoring and improvement</w:t>
      </w:r>
    </w:p>
    <w:p>
      <w:r>
        <w:t>Our AI approach:</w:t>
      </w:r>
    </w:p>
    <w:p>
      <w:r>
        <w:t>Assess → Design → Integrate → Automate → Monitor</w:t>
      </w:r>
    </w:p>
    <w:p>
      <w:r>
        <w:rPr>
          <w:b/>
        </w:rPr>
        <w:t>SERVICE 03 — Software Development</w:t>
        <w:br/>
        <w:t>• Custom business software</w:t>
        <w:br/>
        <w:t>• Web applications</w:t>
        <w:br/>
        <w:t>• Mobile applications</w:t>
        <w:br/>
        <w:t>• Business platforms</w:t>
        <w:br/>
        <w:t>• Secure authentication</w:t>
        <w:br/>
        <w:t>• API and system integrations</w:t>
        <w:br/>
        <w:t>• Cloud and on-premise solutions</w:t>
      </w:r>
    </w:p>
    <w:p>
      <w:r>
        <w:t>Development approach:</w:t>
      </w:r>
    </w:p>
    <w:p>
      <w:r>
        <w:t>Discover → Design → Develop → Test → Deploy → Support</w:t>
      </w:r>
    </w:p>
    <w:p>
      <w:r>
        <w:rPr>
          <w:b/>
        </w:rPr>
        <w:t>SERVICE 04 — Website &amp; Digital Solutions</w:t>
        <w:br/>
        <w:t>• Corporate websites</w:t>
        <w:br/>
        <w:t>• Business landing pages</w:t>
        <w:br/>
        <w:t>• Multilingual websites</w:t>
        <w:br/>
        <w:t>• GDPR-aware design</w:t>
        <w:br/>
        <w:t>• SEO-ready architecture</w:t>
        <w:br/>
        <w:t>• Website maintenance and support</w:t>
      </w:r>
    </w:p>
    <w:p>
      <w:r>
        <w:rPr>
          <w:b/>
        </w:rPr>
        <w:t>SERVICE 05 — ERP &amp; CRM Solutions</w:t>
        <w:br/>
        <w:t>• Custom ERP systems</w:t>
        <w:br/>
        <w:t>• CRM integration</w:t>
        <w:br/>
        <w:t>• Accounting and finance integration</w:t>
        <w:br/>
        <w:t>• HR and payroll systems</w:t>
        <w:br/>
        <w:t>• Business process systems</w:t>
        <w:br/>
        <w:t>• Supply-chain and inventory systems</w:t>
        <w:br/>
        <w:t>• Cloud-based and on-premise solutions</w:t>
      </w:r>
    </w:p>
    <w:p>
      <w:r>
        <w:rPr>
          <w:b/>
        </w:rPr>
        <w:t>SERVICE 06 — Cloud Solutions</w:t>
        <w:br/>
        <w:t>• Cloud setup and migration</w:t>
        <w:br/>
        <w:t>• Business productivity environments</w:t>
        <w:br/>
        <w:t>• Cloud infrastructure support</w:t>
        <w:br/>
        <w:t>• Backup and recovery</w:t>
        <w:br/>
        <w:t>• Access and identity management</w:t>
      </w:r>
    </w:p>
    <w:p>
      <w:r>
        <w:rPr>
          <w:b/>
        </w:rPr>
        <w:t>SERVICE 07 — Business Automation</w:t>
        <w:br/>
        <w:t>• Workflow automation</w:t>
        <w:br/>
        <w:t>• Approval processes</w:t>
        <w:br/>
        <w:t>• Document automation</w:t>
        <w:br/>
        <w:t>• CRM and ERP workflows</w:t>
        <w:br/>
        <w:t>• Reporting automation</w:t>
        <w:br/>
        <w:t>• Integration between business systems</w:t>
      </w:r>
    </w:p>
    <w:p>
      <w:r>
        <w:rPr>
          <w:b/>
        </w:rPr>
        <w:t>SERVICE 08 — Cybersecurity</w:t>
        <w:br/>
        <w:t>• Security assessment</w:t>
        <w:br/>
        <w:t>• Endpoint and network protection</w:t>
        <w:br/>
        <w:t>• Identity and access controls</w:t>
        <w:br/>
        <w:t>• Backup and recovery planning</w:t>
        <w:br/>
        <w:t>• Security monitoring</w:t>
        <w:br/>
        <w:t>• Security awareness support</w:t>
        <w:br/>
        <w:t>• Incident-response coordination</w:t>
      </w:r>
    </w:p>
    <w:p>
      <w:r>
        <w:t>Our security approach:</w:t>
      </w:r>
    </w:p>
    <w:p>
      <w:r>
        <w:t>Assess → Protect → Monitor → Respond → Improve</w:t>
      </w:r>
    </w:p>
    <w:p>
      <w:r>
        <w:t>CTA:</w:t>
      </w:r>
    </w:p>
    <w:p>
      <w:r>
        <w:t>DISCUSS YOUR TECHNOLOGY REQUIREMENTS</w:t>
      </w:r>
    </w:p>
    <w:p/>
    <w:p>
      <w:pPr>
        <w:pStyle w:val="Heading1"/>
      </w:pPr>
      <w:r>
        <w:t>07. HOW WE HELP — END-TO-END JOURNEY</w:t>
      </w:r>
    </w:p>
    <w:p>
      <w:r>
        <w:t>Section title:</w:t>
      </w:r>
    </w:p>
    <w:p>
      <w:r>
        <w:t>From Setup to Growth</w:t>
      </w:r>
    </w:p>
    <w:p>
      <w:r>
        <w:t>Use a horizontal or vertical process timeline:</w:t>
      </w:r>
    </w:p>
    <w:p>
      <w:r>
        <w:rPr>
          <w:b/>
        </w:rPr>
        <w:t>01 DISCOVER</w:t>
        <w:br/>
        <w:t>Understand your goals, business model and target market.</w:t>
      </w:r>
    </w:p>
    <w:p>
      <w:r>
        <w:rPr>
          <w:b/>
        </w:rPr>
        <w:t>02 ASSESS</w:t>
        <w:br/>
        <w:t>Review country, structure, operational, compliance and technology requirements.</w:t>
      </w:r>
    </w:p>
    <w:p>
      <w:r>
        <w:rPr>
          <w:b/>
        </w:rPr>
        <w:t>03 PLAN</w:t>
        <w:br/>
        <w:t>Create a practical business and implementation roadmap.</w:t>
      </w:r>
    </w:p>
    <w:p>
      <w:r>
        <w:rPr>
          <w:b/>
        </w:rPr>
        <w:t>04 ESTABLISH</w:t>
        <w:br/>
        <w:t>Support company setup, registration, banking, immigration and related requirements.</w:t>
      </w:r>
    </w:p>
    <w:p>
      <w:r>
        <w:rPr>
          <w:b/>
        </w:rPr>
        <w:t>05 CONNECT</w:t>
        <w:br/>
        <w:t>Coordinate accounting, tax, compliance and operational services.</w:t>
      </w:r>
    </w:p>
    <w:p>
      <w:r>
        <w:rPr>
          <w:b/>
        </w:rPr>
        <w:t>06 DIGITISE</w:t>
        <w:br/>
        <w:t>Build websites, software, cloud systems and business technology.</w:t>
      </w:r>
    </w:p>
    <w:p>
      <w:r>
        <w:rPr>
          <w:b/>
        </w:rPr>
        <w:t>07 INTEGRATE AI</w:t>
        <w:br/>
        <w:t>Identify and implement practical AI and automation opportunities.</w:t>
      </w:r>
    </w:p>
    <w:p>
      <w:r>
        <w:rPr>
          <w:b/>
        </w:rPr>
        <w:t>08 PROTECT</w:t>
        <w:br/>
        <w:t>Strengthen cybersecurity, access, backup and operational resilience.</w:t>
      </w:r>
    </w:p>
    <w:p>
      <w:r>
        <w:rPr>
          <w:b/>
        </w:rPr>
        <w:t>09 SUPPORT</w:t>
        <w:br/>
        <w:t>Provide ongoing technology, compliance and business support.</w:t>
      </w:r>
    </w:p>
    <w:p>
      <w:r>
        <w:rPr>
          <w:b/>
        </w:rPr>
        <w:t>10 EXPAND</w:t>
        <w:br/>
        <w:t>Support international growth and entry into additional markets.</w:t>
      </w:r>
    </w:p>
    <w:p/>
    <w:p>
      <w:pPr>
        <w:pStyle w:val="Heading1"/>
      </w:pPr>
      <w:r>
        <w:t>08. WHY RKPT TECH LTD</w:t>
      </w:r>
    </w:p>
    <w:p>
      <w:r>
        <w:t>Section title:</w:t>
      </w:r>
    </w:p>
    <w:p>
      <w:r>
        <w:t>Why Choose RKPT</w:t>
      </w:r>
    </w:p>
    <w:p>
      <w:r>
        <w:rPr>
          <w:b/>
        </w:rPr>
        <w:t>01 GLOBAL</w:t>
        <w:br/>
        <w:t>Seven business hubs across Europe, the UK, USA, UAE and India.</w:t>
      </w:r>
    </w:p>
    <w:p>
      <w:r>
        <w:rPr>
          <w:b/>
        </w:rPr>
        <w:t>02 INTEGRATED</w:t>
        <w:br/>
        <w:t>Business, financial, compliance, immigration and technology support in one ecosystem.</w:t>
      </w:r>
    </w:p>
    <w:p>
      <w:r>
        <w:rPr>
          <w:b/>
        </w:rPr>
        <w:t>03 END-TO-END</w:t>
        <w:br/>
        <w:t>From initial consultation through setup, implementation and ongoing support.</w:t>
      </w:r>
    </w:p>
    <w:p>
      <w:r>
        <w:rPr>
          <w:b/>
        </w:rPr>
        <w:t>04 TECHNOLOGY-DRIVEN</w:t>
        <w:br/>
        <w:t>Practical IT, AI, software, cloud, automation and cybersecurity solutions.</w:t>
      </w:r>
    </w:p>
    <w:p>
      <w:r>
        <w:rPr>
          <w:b/>
        </w:rPr>
        <w:t>05 MULTI-DISCIPLINARY</w:t>
        <w:br/>
        <w:t>Business and technology capabilities designed to work together.</w:t>
      </w:r>
    </w:p>
    <w:p>
      <w:r>
        <w:rPr>
          <w:b/>
        </w:rPr>
        <w:t>06 INTERNATIONAL</w:t>
        <w:br/>
        <w:t>Support for clients operating across multiple jurisdictions.</w:t>
      </w:r>
    </w:p>
    <w:p>
      <w:r>
        <w:rPr>
          <w:b/>
        </w:rPr>
        <w:t>07 COMPLIANCE-FOCUSED</w:t>
        <w:br/>
        <w:t>Structured around applicable local and EU requirements.</w:t>
      </w:r>
    </w:p>
    <w:p>
      <w:r>
        <w:rPr>
          <w:b/>
        </w:rPr>
        <w:t>08 TRANSPARENT</w:t>
        <w:br/>
        <w:t>Clear processes, clear communication and transparent service scope.</w:t>
      </w:r>
    </w:p>
    <w:p/>
    <w:p>
      <w:pPr>
        <w:pStyle w:val="Heading1"/>
      </w:pPr>
      <w:r>
        <w:t>09. WHO WE SERVE</w:t>
      </w:r>
    </w:p>
    <w:p>
      <w:r>
        <w:t>Section title:</w:t>
      </w:r>
    </w:p>
    <w:p>
      <w:r>
        <w:t>Built for Businesses at Every Stage</w:t>
      </w:r>
    </w:p>
    <w:p>
      <w:pPr>
        <w:pStyle w:val="ListBullet"/>
      </w:pPr>
      <w:r>
        <w:t>Individuals and entrepreneurs</w:t>
      </w:r>
    </w:p>
    <w:p>
      <w:pPr>
        <w:pStyle w:val="ListBullet"/>
      </w:pPr>
      <w:r>
        <w:t>Startups and founders</w:t>
      </w:r>
    </w:p>
    <w:p>
      <w:pPr>
        <w:pStyle w:val="ListBullet"/>
      </w:pPr>
      <w:r>
        <w:t>Small and medium-sized businesses</w:t>
      </w:r>
    </w:p>
    <w:p>
      <w:pPr>
        <w:pStyle w:val="ListBullet"/>
      </w:pPr>
      <w:r>
        <w:t>Established companies</w:t>
      </w:r>
    </w:p>
    <w:p>
      <w:pPr>
        <w:pStyle w:val="ListBullet"/>
      </w:pPr>
      <w:r>
        <w:t>International companies</w:t>
      </w:r>
    </w:p>
    <w:p>
      <w:pPr>
        <w:pStyle w:val="ListBullet"/>
      </w:pPr>
      <w:r>
        <w:t>Investors</w:t>
      </w:r>
    </w:p>
    <w:p>
      <w:pPr>
        <w:pStyle w:val="ListBullet"/>
      </w:pPr>
      <w:r>
        <w:t>IT and SaaS businesses</w:t>
      </w:r>
    </w:p>
    <w:p>
      <w:pPr>
        <w:pStyle w:val="ListBullet"/>
      </w:pPr>
      <w:r>
        <w:t>Professional services firms</w:t>
      </w:r>
    </w:p>
    <w:p>
      <w:pPr>
        <w:pStyle w:val="ListBullet"/>
      </w:pPr>
      <w:r>
        <w:t>Manufacturing and trading businesses</w:t>
      </w:r>
    </w:p>
    <w:p>
      <w:pPr>
        <w:pStyle w:val="ListBullet"/>
      </w:pPr>
      <w:r>
        <w:t>Healthcare and life sciences</w:t>
      </w:r>
    </w:p>
    <w:p>
      <w:pPr>
        <w:pStyle w:val="ListBullet"/>
      </w:pPr>
      <w:r>
        <w:t>Hospitality and tourism</w:t>
      </w:r>
    </w:p>
    <w:p>
      <w:pPr>
        <w:pStyle w:val="ListBullet"/>
      </w:pPr>
      <w:r>
        <w:t>FinTech and technology businesses</w:t>
      </w:r>
    </w:p>
    <w:p>
      <w:r>
        <w:t>Do not list E-Commerce as a target industry or service.</w:t>
      </w:r>
    </w:p>
    <w:p/>
    <w:p>
      <w:pPr>
        <w:pStyle w:val="Heading1"/>
      </w:pPr>
      <w:r>
        <w:t>10. GLOBAL BUSINESS SETUP</w:t>
      </w:r>
    </w:p>
    <w:p>
      <w:r>
        <w:t>Section title:</w:t>
      </w:r>
    </w:p>
    <w:p>
      <w:r>
        <w:t>Global Business Setup</w:t>
      </w:r>
    </w:p>
    <w:p>
      <w:r>
        <w:t>Intro:</w:t>
      </w:r>
    </w:p>
    <w:p>
      <w:r>
        <w:t>Choose the market that fits your business objectives. Our teams and partners support clients across seven international hubs.</w:t>
      </w:r>
    </w:p>
    <w:p>
      <w:r>
        <w:t>PORTUGAL</w:t>
      </w:r>
    </w:p>
    <w:p>
      <w:r>
        <w:t>EU Business &amp; Company Formation Hub</w:t>
      </w:r>
    </w:p>
    <w:p>
      <w:r>
        <w:t>Focus: LDA formation, business setup, accounting/tax coordination, banking, immigration and digital transformation.</w:t>
      </w:r>
    </w:p>
    <w:p>
      <w:r>
        <w:t>UK</w:t>
      </w:r>
    </w:p>
    <w:p>
      <w:r>
        <w:t>UK Business &amp; Technology Hub</w:t>
      </w:r>
    </w:p>
    <w:p>
      <w:r>
        <w:t>Focus: UK company setup, operational support, banking, compliance and technology.</w:t>
      </w:r>
    </w:p>
    <w:p>
      <w:r>
        <w:t>IRELAND</w:t>
      </w:r>
    </w:p>
    <w:p>
      <w:r>
        <w:t>EU Business &amp; Technology Hub</w:t>
      </w:r>
    </w:p>
    <w:p>
      <w:r>
        <w:t>Focus: Irish LTD setup, CRO-related support, EU market access, operations and technology.</w:t>
      </w:r>
    </w:p>
    <w:p>
      <w:r>
        <w:t>SWITZERLAND</w:t>
      </w:r>
    </w:p>
    <w:p>
      <w:r>
        <w:t>Swiss Business Hub</w:t>
      </w:r>
    </w:p>
    <w:p>
      <w:r>
        <w:t>Focus: GmbH/AG setup, cantonal compliance, banking and business support.</w:t>
      </w:r>
    </w:p>
    <w:p>
      <w:r>
        <w:t>USA</w:t>
      </w:r>
    </w:p>
    <w:p>
      <w:r>
        <w:t>North American Business Hub</w:t>
      </w:r>
    </w:p>
    <w:p>
      <w:r>
        <w:t>Focus: US company formation support, business operations, banking/payment coordination and technology.</w:t>
      </w:r>
    </w:p>
    <w:p>
      <w:r>
        <w:t>DUBAI / UAE</w:t>
      </w:r>
    </w:p>
    <w:p>
      <w:r>
        <w:t>Middle East Business Hub</w:t>
      </w:r>
    </w:p>
    <w:p>
      <w:r>
        <w:t>Focus: business setup, licensing coordination, banking, international operations and technology.</w:t>
      </w:r>
    </w:p>
    <w:p>
      <w:r>
        <w:t>INDIA</w:t>
      </w:r>
    </w:p>
    <w:p>
      <w:r>
        <w:t>Technology &amp; Delivery Hub</w:t>
      </w:r>
    </w:p>
    <w:p>
      <w:r>
        <w:t>Focus: technology delivery, software development, IT support, AI, cybersecurity and business technology operations.</w:t>
      </w:r>
    </w:p>
    <w:p>
      <w:r>
        <w:t>Developer note:</w:t>
      </w:r>
    </w:p>
    <w:p>
      <w:r>
        <w:t>Do not publish jurisdiction-specific fees, processing times or immigration promises on the homepage. Those should be verified and presented on dedicated hub pages when needed.</w:t>
      </w:r>
    </w:p>
    <w:p/>
    <w:p>
      <w:pPr>
        <w:pStyle w:val="Heading1"/>
      </w:pPr>
      <w:r>
        <w:t>11. ABOUT RKPT</w:t>
      </w:r>
    </w:p>
    <w:p>
      <w:r>
        <w:t>Section title:</w:t>
      </w:r>
    </w:p>
    <w:p>
      <w:r>
        <w:t>About RKPT TECH LTD</w:t>
      </w:r>
    </w:p>
    <w:p>
      <w:r>
        <w:t>RKPT TECH LTD is a global business consulting and technology solutions firm specializing in helping entrepreneurs, startups and established companies establish, expand and operate businesses across international markets.</w:t>
      </w:r>
    </w:p>
    <w:p>
      <w:r>
        <w:t>Our integrated approach combines business, financial, administrative, compliance and IT solutions so clients can focus on growth while we help manage complexity, compliance and operational efficiency.</w:t>
      </w:r>
    </w:p>
    <w:p>
      <w:r>
        <w:t>Vision:</w:t>
      </w:r>
    </w:p>
    <w:p>
      <w:r>
        <w:t>To become a trusted global partner for businesses entering and expanding into international markets by delivering transparent, compliant and technology-driven solutions that enable sustainable growth.</w:t>
      </w:r>
    </w:p>
    <w:p>
      <w:r>
        <w:t>Mission:</w:t>
      </w:r>
    </w:p>
    <w:p>
      <w:pPr>
        <w:pStyle w:val="ListBullet"/>
      </w:pPr>
      <w:r>
        <w:t>Simplify cross-border business setup and operations.</w:t>
      </w:r>
    </w:p>
    <w:p>
      <w:pPr>
        <w:pStyle w:val="ListBullet"/>
      </w:pPr>
      <w:r>
        <w:t>Deliver accurate, compliant and customized consulting services.</w:t>
      </w:r>
    </w:p>
    <w:p>
      <w:pPr>
        <w:pStyle w:val="ListBullet"/>
      </w:pPr>
      <w:r>
        <w:t>Empower businesses through innovative IT and digital solutions.</w:t>
      </w:r>
    </w:p>
    <w:p>
      <w:pPr>
        <w:pStyle w:val="ListBullet"/>
      </w:pPr>
      <w:r>
        <w:t>Build long-term partnerships based on trust, performance and results.</w:t>
      </w:r>
    </w:p>
    <w:p>
      <w:r>
        <w:t>Core values:</w:t>
      </w:r>
    </w:p>
    <w:p>
      <w:r>
        <w:t>Integrity &amp; Compliance | Client-Centric Approach | Expertise &amp; Precision | Innovation | Transparency</w:t>
      </w:r>
    </w:p>
    <w:p/>
    <w:p>
      <w:pPr>
        <w:pStyle w:val="Heading1"/>
      </w:pPr>
      <w:r>
        <w:t>12. CALL TO ACTION</w:t>
      </w:r>
    </w:p>
    <w:p>
      <w:r>
        <w:t>Section title:</w:t>
      </w:r>
    </w:p>
    <w:p>
      <w:r>
        <w:t>Let's Build Your Business Infrastructure</w:t>
      </w:r>
    </w:p>
    <w:p>
      <w:r>
        <w:t>Text:</w:t>
      </w:r>
    </w:p>
    <w:p>
      <w:r>
        <w:t>Whether you are starting a company, expanding into a new market, improving your operations or strengthening your technology and cybersecurity, RKPT TECH LTD can help you plan the next step.</w:t>
      </w:r>
    </w:p>
    <w:p>
      <w:r>
        <w:t>Primary CTA: BOOK A CONSULTATION</w:t>
      </w:r>
    </w:p>
    <w:p>
      <w:r>
        <w:t>Secondary CTA: REQUEST A QUOTE</w:t>
      </w:r>
    </w:p>
    <w:p>
      <w:r>
        <w:t>Consultation categories:</w:t>
      </w:r>
    </w:p>
    <w:p>
      <w:r>
        <w:t>Company Formation | Accounting &amp; Tax | Banking &amp; Payments | Legal &amp; Compliance | Immigration | IT Support | AI Integration | Software Development | Cybersecurity | International Expansion</w:t>
      </w:r>
    </w:p>
    <w:p/>
    <w:p>
      <w:pPr>
        <w:pStyle w:val="Heading1"/>
      </w:pPr>
      <w:r>
        <w:t>13. CONTACT / ENQUIRY FORM</w:t>
      </w:r>
    </w:p>
    <w:p>
      <w:r>
        <w:t>Section title:</w:t>
      </w:r>
    </w:p>
    <w:p>
      <w:r>
        <w:t>Start Your Consultation</w:t>
      </w:r>
    </w:p>
    <w:p>
      <w:r>
        <w:t>Fields:</w:t>
      </w:r>
    </w:p>
    <w:p>
      <w:pPr>
        <w:pStyle w:val="ListBullet"/>
      </w:pPr>
      <w:r>
        <w:t>Full Name</w:t>
      </w:r>
    </w:p>
    <w:p>
      <w:pPr>
        <w:pStyle w:val="ListBullet"/>
      </w:pPr>
      <w:r>
        <w:t>Company Name</w:t>
      </w:r>
    </w:p>
    <w:p>
      <w:pPr>
        <w:pStyle w:val="ListBullet"/>
      </w:pPr>
      <w:r>
        <w:t>Email</w:t>
      </w:r>
    </w:p>
    <w:p>
      <w:pPr>
        <w:pStyle w:val="ListBullet"/>
      </w:pPr>
      <w:r>
        <w:t>Phone / WhatsApp</w:t>
      </w:r>
    </w:p>
    <w:p>
      <w:pPr>
        <w:pStyle w:val="ListBullet"/>
      </w:pPr>
      <w:r>
        <w:t>Current Country</w:t>
      </w:r>
    </w:p>
    <w:p>
      <w:pPr>
        <w:pStyle w:val="ListBullet"/>
      </w:pPr>
      <w:r>
        <w:t>Target Country / Hub</w:t>
      </w:r>
    </w:p>
    <w:p>
      <w:pPr>
        <w:pStyle w:val="ListBullet"/>
      </w:pPr>
      <w:r>
        <w:t>Individual or Business</w:t>
      </w:r>
    </w:p>
    <w:p>
      <w:pPr>
        <w:pStyle w:val="ListBullet"/>
      </w:pPr>
      <w:r>
        <w:t>Service Required</w:t>
      </w:r>
    </w:p>
    <w:p>
      <w:pPr>
        <w:pStyle w:val="ListBullet"/>
      </w:pPr>
      <w:r>
        <w:t>Business Type / Industry</w:t>
      </w:r>
    </w:p>
    <w:p>
      <w:pPr>
        <w:pStyle w:val="ListBullet"/>
      </w:pPr>
      <w:r>
        <w:t>Brief Description of Requirement</w:t>
      </w:r>
    </w:p>
    <w:p>
      <w:pPr>
        <w:pStyle w:val="ListBullet"/>
      </w:pPr>
      <w:r>
        <w:t>Preferred Contact Method</w:t>
      </w:r>
    </w:p>
    <w:p>
      <w:pPr>
        <w:pStyle w:val="ListBullet"/>
      </w:pPr>
      <w:r>
        <w:t>Preferred Consultation Date/Time</w:t>
      </w:r>
    </w:p>
    <w:p>
      <w:pPr>
        <w:pStyle w:val="ListBullet"/>
      </w:pPr>
      <w:r>
        <w:t>Consent checkbox for privacy policy</w:t>
      </w:r>
    </w:p>
    <w:p>
      <w:r>
        <w:t>CTA: SUBMIT ENQUIRY</w:t>
      </w:r>
    </w:p>
    <w:p>
      <w:r>
        <w:t>Add direct contact buttons for:</w:t>
      </w:r>
    </w:p>
    <w:p>
      <w:r>
        <w:t>Email | Phone | WhatsApp | Book Online</w:t>
      </w:r>
    </w:p>
    <w:p/>
    <w:p>
      <w:pPr>
        <w:pStyle w:val="Heading1"/>
      </w:pPr>
      <w:r>
        <w:t>14. FOOTER</w:t>
      </w:r>
    </w:p>
    <w:p>
      <w:r>
        <w:t>RKPT TECH LTD</w:t>
      </w:r>
    </w:p>
    <w:p>
      <w:r>
        <w:t>BUSINESS. TECHNOLOGY. COMPLIANCE. GROWTH.</w:t>
      </w:r>
    </w:p>
    <w:p>
      <w:r>
        <w:t>Business Services:</w:t>
      </w:r>
    </w:p>
    <w:p>
      <w:r>
        <w:t>Company Formation | Legal &amp; Compliance | Accounting &amp; Tax | Banking &amp; Payments | Immigration &amp; Relocation | Business Advisory</w:t>
      </w:r>
    </w:p>
    <w:p>
      <w:r>
        <w:t>Technology:</w:t>
      </w:r>
    </w:p>
    <w:p>
      <w:r>
        <w:t>IT Support | AI Integration | Software Development | Website &amp; Digital Solutions | ERP &amp; CRM | Cloud Solutions | Business Automation | Cybersecurity</w:t>
      </w:r>
    </w:p>
    <w:p>
      <w:r>
        <w:t>Global Hubs:</w:t>
      </w:r>
    </w:p>
    <w:p>
      <w:r>
        <w:t>Portugal | UK | Ireland | Switzerland | USA | Dubai/UAE | India</w:t>
      </w:r>
    </w:p>
    <w:p>
      <w:r>
        <w:t>Footer links:</w:t>
      </w:r>
    </w:p>
    <w:p>
      <w:r>
        <w:t>About | Services | Global Hubs | Privacy Policy | Cookie Policy | Terms | Legal Disclaimer | Contact</w:t>
      </w:r>
    </w:p>
    <w:p>
      <w:r>
        <w:t>Copyright:</w:t>
      </w:r>
    </w:p>
    <w:p>
      <w:r>
        <w:t>© RKPT TECH LTD. All rights reserved.</w:t>
      </w:r>
    </w:p>
    <w:p/>
    <w:p>
      <w:pPr>
        <w:pStyle w:val="Heading1"/>
      </w:pPr>
      <w:r>
        <w:t>15. LEGAL / SERVICE DISCLAIMER</w:t>
      </w:r>
    </w:p>
    <w:p>
      <w:r>
        <w:t>Place a concise disclaimer in the footer with a link to the full Legal Disclaimer:</w:t>
      </w:r>
    </w:p>
    <w:p>
      <w:r>
        <w:t>Information on this website is provided for general information and business-support purposes. Company-formation requirements, tax rules, immigration requirements, licensing conditions, banking requirements and regulatory obligations vary by jurisdiction, business activity and individual circumstances. Government authorities, banks and regulated institutions make their own decisions and may request additional documentation. Processing times are indicative and are not guarantees. RKPT TECH LTD does not guarantee company registration, bank-account approval, tax registration, visa approval, immigration approval or any other third-party decision. Where regulated legal, tax, accounting, immigration or other professional advice is required, RKPT TECH LTD may coordinate with appropriately qualified professionals.</w:t>
      </w:r>
    </w:p>
    <w:p/>
    <w:p>
      <w:pPr>
        <w:pStyle w:val="Heading1"/>
      </w:pPr>
      <w:r>
        <w:t>16. DEVELOPER BUILD INSTRUCTIONS</w:t>
      </w:r>
    </w:p>
    <w:p>
      <w:r>
        <w:t>1. Build a single responsive one-page scrolling website as the primary experience.</w:t>
      </w:r>
    </w:p>
    <w:p>
      <w:r>
        <w:t>2. Business Services MUST appear before Technology Services.</w:t>
      </w:r>
    </w:p>
    <w:p>
      <w:r>
        <w:t>3. Remove E-Commerce completely from navigation, services, industries, packages, forms and SEO.</w:t>
      </w:r>
    </w:p>
    <w:p>
      <w:r>
        <w:t>4. Put the seven Global Hub buttons high on the page, immediately after the Hero/intro.</w:t>
      </w:r>
    </w:p>
    <w:p>
      <w:r>
        <w:t>5. Use anchor navigation and smooth scrolling.</w:t>
      </w:r>
    </w:p>
    <w:p>
      <w:r>
        <w:t>6. Every major service should have a short card on the homepage and expand to show the listed service details.</w:t>
      </w:r>
    </w:p>
    <w:p>
      <w:r>
        <w:t>7. Use strong CTA buttons throughout: BOOK A CONSULTATION, REQUEST A QUOTE, EXPLORE OUR SERVICES.</w:t>
      </w:r>
    </w:p>
    <w:p>
      <w:r>
        <w:t>8. Make the seven hubs visually prominent and clickable.</w:t>
      </w:r>
    </w:p>
    <w:p>
      <w:r>
        <w:t>9. Use responsive design for desktop, tablet and mobile.</w:t>
      </w:r>
    </w:p>
    <w:p>
      <w:r>
        <w:t>10. Keep typography clean and premium; avoid overcrowding.</w:t>
      </w:r>
    </w:p>
    <w:p>
      <w:r>
        <w:t>11. Use icons for service categories, but keep them consistent and professional.</w:t>
      </w:r>
    </w:p>
    <w:p>
      <w:r>
        <w:t>12. Use subtle animations only: fade/slide on scroll, hover states and smooth transitions.</w:t>
      </w:r>
    </w:p>
    <w:p>
      <w:r>
        <w:t>13. Include sticky header on desktop and mobile.</w:t>
      </w:r>
    </w:p>
    <w:p>
      <w:r>
        <w:t>14. Include a floating consultation/contact CTA on mobile.</w:t>
      </w:r>
    </w:p>
    <w:p>
      <w:r>
        <w:t>15. Build the contact form so submissions can be connected to CRM/email later.</w:t>
      </w:r>
    </w:p>
    <w:p>
      <w:r>
        <w:t>16. Structure the code so each section can later become its own dedicated page.</w:t>
      </w:r>
    </w:p>
    <w:p>
      <w:r>
        <w:t>17. Use SEO-friendly H1/H2/H3 hierarchy.</w:t>
      </w:r>
    </w:p>
    <w:p>
      <w:r>
        <w:t>18. Add Organization, LocalBusiness/appropriate business structured data only where accurate and supported.</w:t>
      </w:r>
    </w:p>
    <w:p>
      <w:r>
        <w:t>19. Optimise images, lazy-load non-critical media and target strong Core Web Vitals.</w:t>
      </w:r>
    </w:p>
    <w:p>
      <w:r>
        <w:t>20. Make accessibility a priority: keyboard navigation, contrast, alt text, labels and visible focus states.</w:t>
      </w:r>
    </w:p>
    <w:p>
      <w:r>
        <w:t>21. Provide Privacy Policy, Cookie Policy, Terms and Legal Disclaimer pages/links.</w:t>
      </w:r>
    </w:p>
    <w:p>
      <w:r>
        <w:t>22. Do not make legal, tax, immigration or banking guarantees.</w:t>
      </w:r>
    </w:p>
    <w:p>
      <w:r>
        <w:t>23. Do not publish unverified fees or government processing times on the homepage.</w:t>
      </w:r>
    </w:p>
    <w:p>
      <w:r>
        <w:t>24. Ensure all claims about regulated services are framed as support/coordination where appropriate.</w:t>
      </w:r>
    </w:p>
    <w:p>
      <w:r>
        <w:t>25. Create analytics and conversion tracking for consultation clicks, quote requests, form submissions and hub selections.</w:t>
      </w:r>
    </w:p>
    <w:p/>
    <w:p>
      <w:pPr>
        <w:pStyle w:val="Heading1"/>
      </w:pPr>
      <w:r>
        <w:t>17. RECOMMENDED VISUAL STRUCTURE</w:t>
      </w:r>
    </w:p>
    <w:p>
      <w:r>
        <w:t>HOME</w:t>
      </w:r>
    </w:p>
    <w:p>
      <w:r>
        <w:t>↓</w:t>
      </w:r>
    </w:p>
    <w:p>
      <w:r>
        <w:t>HERO</w:t>
      </w:r>
    </w:p>
    <w:p>
      <w:r>
        <w:t>↓</w:t>
      </w:r>
    </w:p>
    <w:p>
      <w:r>
        <w:t>GLOBAL HUBS</w:t>
      </w:r>
    </w:p>
    <w:p>
      <w:r>
        <w:t>↓</w:t>
      </w:r>
    </w:p>
    <w:p>
      <w:r>
        <w:t>BUSINESS SERVICES</w:t>
      </w:r>
    </w:p>
    <w:p>
      <w:r>
        <w:t>↓</w:t>
      </w:r>
    </w:p>
    <w:p>
      <w:r>
        <w:t>TECHNOLOGY SERVICES</w:t>
      </w:r>
    </w:p>
    <w:p>
      <w:r>
        <w:t>↓</w:t>
      </w:r>
    </w:p>
    <w:p>
      <w:r>
        <w:t>END-TO-END JOURNEY</w:t>
      </w:r>
    </w:p>
    <w:p>
      <w:r>
        <w:t>↓</w:t>
      </w:r>
    </w:p>
    <w:p>
      <w:r>
        <w:t>WHY RKPT</w:t>
      </w:r>
    </w:p>
    <w:p>
      <w:r>
        <w:t>↓</w:t>
      </w:r>
    </w:p>
    <w:p>
      <w:r>
        <w:t>WHO WE SERVE</w:t>
      </w:r>
    </w:p>
    <w:p>
      <w:r>
        <w:t>↓</w:t>
      </w:r>
    </w:p>
    <w:p>
      <w:r>
        <w:t>GLOBAL BUSINESS SETUP</w:t>
      </w:r>
    </w:p>
    <w:p>
      <w:r>
        <w:t>↓</w:t>
      </w:r>
    </w:p>
    <w:p>
      <w:r>
        <w:t>ABOUT RKPT</w:t>
      </w:r>
    </w:p>
    <w:p>
      <w:r>
        <w:t>↓</w:t>
      </w:r>
    </w:p>
    <w:p>
      <w:r>
        <w:t>FINAL CTA</w:t>
      </w:r>
    </w:p>
    <w:p>
      <w:r>
        <w:t>↓</w:t>
      </w:r>
    </w:p>
    <w:p>
      <w:r>
        <w:t>CONTACT FORM</w:t>
      </w:r>
    </w:p>
    <w:p>
      <w:r>
        <w:t>↓</w:t>
      </w:r>
    </w:p>
    <w:p>
      <w:r>
        <w:t>FOOTER / LEGAL</w:t>
      </w:r>
    </w:p>
    <w:p>
      <w:r>
        <w:t>The page should feel like one continuous journey rather than a collection of unrelated blocks.</w:t>
      </w:r>
    </w:p>
    <w:p/>
    <w:p>
      <w:pPr>
        <w:pStyle w:val="Heading1"/>
      </w:pPr>
      <w:r>
        <w:t>18. SEO FOUNDATION</w:t>
      </w:r>
    </w:p>
    <w:p>
      <w:r>
        <w:t>Primary positioning keywords:</w:t>
      </w:r>
    </w:p>
    <w:p>
      <w:r>
        <w:t>Business Setup | Company Formation | International Business Setup | Company Formation Portugal | Company Formation UK | Company Formation Ireland | Company Formation Switzerland | US Company Formation | USA Business Setup | Dubai Business Setup | UAE Business Setup | India Business Setup | Business Immigration Support | Business Banking Support | Accounting &amp; Tax | IT Support | AI Integration | AI Business Automation | Software Development | Cybersecurity | International Business Expansion</w:t>
      </w:r>
    </w:p>
    <w:p>
      <w:r>
        <w:t>Important:</w:t>
      </w:r>
    </w:p>
    <w:p>
      <w:r>
        <w:t>Do not use E-Commerce or online-store service keywords because RKPT does not provide that service.</w:t>
      </w:r>
    </w:p>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